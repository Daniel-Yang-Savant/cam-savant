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 w:line="324" w:lineRule="auto"/>
      </w:pPr>
      <w:r>
        <w:rPr>
          <w:rFonts w:ascii="Noto Sans CJK TC" w:hAnsi="Noto Sans CJK TC" w:eastAsia="Noto Sans CJK TC"/>
          <w:b/>
          <w:caps/>
          <w:color w:val="5A5A5A"/>
          <w:sz w:val="19"/>
        </w:rPr>
        <w:t>PERIOPERATIVE REHABILITATION</w:t>
      </w:r>
    </w:p>
    <w:p>
      <w:pPr>
        <w:spacing w:before="0" w:after="160" w:line="276" w:lineRule="auto"/>
      </w:pPr>
      <w:r>
        <w:rPr>
          <w:rFonts w:ascii="Noto Sans CJK TC" w:hAnsi="Noto Sans CJK TC" w:eastAsia="Noto Sans CJK TC"/>
          <w:b/>
          <w:sz w:val="44"/>
        </w:rPr>
        <w:t>椎間盤手術後復健：坐骨神經痛改善後如何恢復活動</w:t>
      </w:r>
    </w:p>
    <w:p>
      <w:pPr>
        <w:spacing w:before="0" w:after="240" w:line="324" w:lineRule="auto"/>
      </w:pPr>
      <w:r>
        <w:rPr>
          <w:rFonts w:ascii="Noto Sans CJK TC" w:hAnsi="Noto Sans CJK TC" w:eastAsia="Noto Sans CJK TC"/>
          <w:color w:val="414141"/>
          <w:sz w:val="25"/>
        </w:rPr>
        <w:t>椎間盤手術後，腿痛常會明顯改善，但神經、傷口與核心控制仍需要時間恢復。本文整理從走路、坐姿、核心訓練到重返工作與運動的常見時程。</w:t>
      </w:r>
    </w:p>
    <w:p>
      <w:pPr>
        <w:pBdr>
          <w:bottom w:val="single" w:sz="6" w:space="1" w:color="D9D9D9"/>
        </w:pBdr>
        <w:spacing w:before="80" w:after="240" w:line="324" w:lineRule="auto"/>
      </w:pPr>
    </w:p>
    <w:p>
      <w:pPr>
        <w:spacing w:before="0" w:after="80" w:line="324" w:lineRule="auto"/>
      </w:pPr>
      <w:r>
        <w:rPr>
          <w:rFonts w:ascii="Noto Sans CJK TC" w:hAnsi="Noto Sans CJK TC" w:eastAsia="Noto Sans CJK TC"/>
          <w:b w:val="0"/>
          <w:color w:val="505050"/>
          <w:sz w:val="22"/>
        </w:rPr>
        <w:t xml:space="preserve">日期：2026年07月06日　</w:t>
      </w:r>
      <w:r>
        <w:rPr>
          <w:rFonts w:ascii="Noto Sans CJK TC" w:hAnsi="Noto Sans CJK TC" w:eastAsia="Noto Sans CJK TC"/>
          <w:b w:val="0"/>
          <w:color w:val="505050"/>
          <w:sz w:val="22"/>
        </w:rPr>
        <w:t xml:space="preserve">作者：賴玟衛醫師　</w:t>
      </w:r>
      <w:r>
        <w:rPr>
          <w:rFonts w:ascii="Noto Sans CJK TC" w:hAnsi="Noto Sans CJK TC" w:eastAsia="Noto Sans CJK TC"/>
          <w:b w:val="0"/>
          <w:color w:val="505050"/>
          <w:sz w:val="22"/>
        </w:rPr>
        <w:t>分類標籤：術後復健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center"/>
            <w:shd w:fill="FFF8E1"/>
            <w:tcBorders>
              <w:top w:sz="8" w:val="single" w:color="F1C232"/>
              <w:left w:sz="8" w:val="single" w:color="F1C232"/>
              <w:bottom w:sz="8" w:val="single" w:color="F1C232"/>
              <w:right w:sz="8" w:val="single" w:color="F1C232"/>
            </w:tcBorders>
          </w:tcPr>
          <w:p>
            <w:pPr>
              <w:spacing w:before="80" w:after="80" w:line="324" w:lineRule="auto"/>
            </w:pPr>
            <w:r>
              <w:rPr>
                <w:rFonts w:ascii="Noto Sans CJK TC" w:hAnsi="Noto Sans CJK TC" w:eastAsia="Noto Sans CJK TC"/>
                <w:b/>
                <w:color w:val="9C5700"/>
                <w:sz w:val="23"/>
              </w:rPr>
              <w:t>⚠️ 重要提醒：</w:t>
            </w:r>
            <w:r>
              <w:rPr>
                <w:rFonts w:ascii="Noto Sans CJK TC" w:hAnsi="Noto Sans CJK TC" w:eastAsia="Noto Sans CJK TC"/>
                <w:color w:val="783F04"/>
                <w:sz w:val="23"/>
              </w:rPr>
              <w:t>本復健計畫僅供參考，實際進程須由您的主責醫師依個別狀況評估調整。如有疼痛加劇、腫脹異常或其他不適，請立即停止並回診。</w:t>
            </w:r>
          </w:p>
        </w:tc>
      </w:tr>
    </w:tbl>
    <w:p/>
    <w:p>
      <w:pPr>
        <w:pStyle w:val="Heading1"/>
        <w:spacing w:before="280" w:after="120" w:line="300" w:lineRule="auto"/>
        <w:pBdr>
          <w:bottom w:val="single" w:sz="6" w:space="3" w:color="BFBFBF"/>
        </w:pBdr>
      </w:pPr>
      <w:r>
        <w:rPr>
          <w:rFonts w:ascii="Noto Sans CJK TC" w:hAnsi="Noto Sans CJK TC" w:eastAsia="Noto Sans CJK TC"/>
          <w:b/>
          <w:color w:val="000000"/>
          <w:sz w:val="36"/>
        </w:rPr>
        <w:t>文章目錄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椎間盤手術後，為什麼不能太快恢復活動？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第一階段：保護傷口與建立走路習慣（術後 0-2 週）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第二階段：恢復日常活動與基礎核心控制（術後 2-6 週）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第三階段：肌力、耐力與工作活動回復（術後 6-12 週）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第四階段：重返運動與長期保養（術後 3 個月以上）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關鍵注意事項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常見問題解答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警示症狀與總結</w:t>
      </w:r>
    </w:p>
    <w:p>
      <w:pPr>
        <w:pStyle w:val="Heading1"/>
        <w:spacing w:before="280" w:after="120" w:line="300" w:lineRule="auto"/>
        <w:pBdr>
          <w:bottom w:val="single" w:sz="6" w:space="3" w:color="BFBFBF"/>
        </w:pBdr>
      </w:pPr>
      <w:r>
        <w:rPr>
          <w:rFonts w:ascii="Noto Sans CJK TC" w:hAnsi="Noto Sans CJK TC" w:eastAsia="Noto Sans CJK TC"/>
          <w:b/>
          <w:color w:val="000000"/>
          <w:sz w:val="36"/>
        </w:rPr>
        <w:t>椎間盤手術後，為什麼不能太快恢復活動？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i w:val="0"/>
          <w:sz w:val="23"/>
        </w:rPr>
        <w:t>腰椎椎間盤突出造成的坐骨神經痛，常見手術包含顯微椎間盤切除、內視鏡椎間盤手術或合併部分減壓。手術主要目標是移除壓迫神經的椎間盤組織，因此許多病人的腿痛會在術後數天到數週明顯下降。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i w:val="0"/>
          <w:sz w:val="23"/>
        </w:rPr>
        <w:t>不過，「腿不痛」不代表椎間盤纖維環、神經根與腰部肌群已完全恢復。術後前幾週若過早彎腰、扭轉、搬重物或久坐，可能讓傷口疼痛增加，也可能誘發神經敏感或復發性症狀。復健的重點是用走路恢復循環與耐力，再逐步加入核心穩定、臀腿肌力與正確動作習慣。</w:t>
      </w:r>
    </w:p>
    <w:p>
      <w:pPr>
        <w:pStyle w:val="Heading1"/>
        <w:spacing w:before="280" w:after="120" w:line="300" w:lineRule="auto"/>
        <w:pBdr>
          <w:bottom w:val="single" w:sz="6" w:space="3" w:color="BFBFBF"/>
        </w:pBdr>
      </w:pPr>
      <w:r>
        <w:rPr>
          <w:rFonts w:ascii="Noto Sans CJK TC" w:hAnsi="Noto Sans CJK TC" w:eastAsia="Noto Sans CJK TC"/>
          <w:b/>
          <w:color w:val="000000"/>
          <w:sz w:val="36"/>
        </w:rPr>
        <w:t>第一階段：保護傷口與建立走路習慣（術後 0-2 週）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/>
          <w:i w:val="0"/>
          <w:sz w:val="23"/>
        </w:rPr>
        <w:t>主要目標：</w:t>
      </w:r>
      <w:r>
        <w:rPr>
          <w:rFonts w:ascii="Noto Sans CJK TC" w:hAnsi="Noto Sans CJK TC" w:eastAsia="Noto Sans CJK TC"/>
          <w:i w:val="0"/>
          <w:sz w:val="23"/>
        </w:rPr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控制傷口疼痛與神經牽扯感，避免久坐與過度疲勞。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每天多次短距離走路，逐步恢復安全起身、翻身與上下床。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學會脊椎中立姿勢，避免「彎腰、扭轉、搬重」同時發生。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/>
          <w:i w:val="0"/>
          <w:sz w:val="23"/>
        </w:rPr>
        <w:t>活動／限制：</w:t>
      </w:r>
      <w:r>
        <w:rPr>
          <w:rFonts w:ascii="Noto Sans CJK TC" w:hAnsi="Noto Sans CJK TC" w:eastAsia="Noto Sans CJK TC"/>
          <w:i w:val="0"/>
          <w:sz w:val="23"/>
        </w:rPr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多數病人術後當天或隔天即可在醫護人員指導下短距離走路；回家後以「少量多次」為原則。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坐姿一次先控制在 20-30 分鐘內，覺得腰痠或腿麻就起身走動或平躺休息。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前 2 週避免提重物、彎腰撿東西、拖地、搬水、抱小孩或長途坐車。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/>
          <w:i w:val="0"/>
          <w:sz w:val="23"/>
        </w:rPr>
        <w:t>治療性運動：</w:t>
      </w:r>
      <w:r>
        <w:rPr>
          <w:rFonts w:ascii="Noto Sans CJK TC" w:hAnsi="Noto Sans CJK TC" w:eastAsia="Noto Sans CJK TC"/>
          <w:i w:val="0"/>
          <w:sz w:val="23"/>
        </w:rPr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踝幫浦、腹式呼吸、輕柔骨盆中立練習。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在不拉扯傷口的範圍內做臀肌輕收縮、膝蓋彎伸與短距離步行。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若神經症狀穩定，可由治療師評估是否加入溫和神經滑動，不建議自行用力拉筋。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/>
          <w:i w:val="0"/>
          <w:sz w:val="23"/>
        </w:rPr>
        <w:t>功能訓練：</w:t>
      </w:r>
      <w:r>
        <w:rPr>
          <w:rFonts w:ascii="Noto Sans CJK TC" w:hAnsi="Noto Sans CJK TC" w:eastAsia="Noto Sans CJK TC"/>
          <w:i w:val="0"/>
          <w:sz w:val="23"/>
        </w:rPr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上下床採「側身翻身再撐起」的 log-roll 方式，避免仰臥直接坐起。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物品放在腰部高度附近，減少反覆彎腰。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走路速度以可交談、不跛行、隔天不明顯加痛為準。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i w:val="0"/>
          <w:sz w:val="23"/>
        </w:rPr>
        <w:t>注意事項：術後早期腿部酸麻可短暫波動，但若出現新發無力、麻木快速加重或大小便異常，不要等待復健改善，應立即就醫。</w:t>
      </w:r>
    </w:p>
    <w:p>
      <w:pPr>
        <w:pStyle w:val="Heading1"/>
        <w:spacing w:before="280" w:after="120" w:line="300" w:lineRule="auto"/>
        <w:pBdr>
          <w:bottom w:val="single" w:sz="6" w:space="3" w:color="BFBFBF"/>
        </w:pBdr>
      </w:pPr>
      <w:r>
        <w:rPr>
          <w:rFonts w:ascii="Noto Sans CJK TC" w:hAnsi="Noto Sans CJK TC" w:eastAsia="Noto Sans CJK TC"/>
          <w:b/>
          <w:color w:val="000000"/>
          <w:sz w:val="36"/>
        </w:rPr>
        <w:t>第二階段：恢復日常活動與基礎核心控制（術後 2-6 週）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/>
          <w:i w:val="0"/>
          <w:sz w:val="23"/>
        </w:rPr>
        <w:t>主要目標：</w:t>
      </w:r>
      <w:r>
        <w:rPr>
          <w:rFonts w:ascii="Noto Sans CJK TC" w:hAnsi="Noto Sans CJK TC" w:eastAsia="Noto Sans CJK TC"/>
          <w:i w:val="0"/>
          <w:sz w:val="23"/>
        </w:rPr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增加每日步行量與日常自理能力。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建立深層核心、臀肌與髖關節控制，減少腰椎代償。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逐步恢復短時間外出、簡單家事與輕量工作。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/>
          <w:i w:val="0"/>
          <w:sz w:val="23"/>
        </w:rPr>
        <w:t>活動／限制：</w:t>
      </w:r>
      <w:r>
        <w:rPr>
          <w:rFonts w:ascii="Noto Sans CJK TC" w:hAnsi="Noto Sans CJK TC" w:eastAsia="Noto Sans CJK TC"/>
          <w:i w:val="0"/>
          <w:sz w:val="23"/>
        </w:rPr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若傷口癒合良好、腿痛未惡化，可逐步延長步行到每次 15-30 分鐘，每日 1-2 次。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多數人在 2-6 週開始門診復健或居家核心訓練；實際時點需看手術方式與主刀醫師限制。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仍避免反覆彎腰、扭腰、搬重物與高衝擊活動；拿物先以 2-5 公斤內為常見上限。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/>
          <w:i w:val="0"/>
          <w:sz w:val="23"/>
        </w:rPr>
        <w:t>治療性運動：</w:t>
      </w:r>
      <w:r>
        <w:rPr>
          <w:rFonts w:ascii="Noto Sans CJK TC" w:hAnsi="Noto Sans CJK TC" w:eastAsia="Noto Sans CJK TC"/>
          <w:i w:val="0"/>
          <w:sz w:val="23"/>
        </w:rPr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腹橫肌啟動、骨盆中立、橋式預備、死蟲簡化版、髖關節鉸鏈動作。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臀中肌、臀大肌與下肢肌力訓練，例如側躺開合、坐站訓練、迷你深蹲。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胸椎與髖關節活動度訓練，讓日常彎曲動作不要全部集中在腰椎。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/>
          <w:i w:val="0"/>
          <w:sz w:val="23"/>
        </w:rPr>
        <w:t>功能訓練：</w:t>
      </w:r>
      <w:r>
        <w:rPr>
          <w:rFonts w:ascii="Noto Sans CJK TC" w:hAnsi="Noto Sans CJK TC" w:eastAsia="Noto Sans CJK TC"/>
          <w:i w:val="0"/>
          <w:sz w:val="23"/>
        </w:rPr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練習正確撿物：靠近物品、髖膝彎曲、腰背保持中立。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辦公族逐步增加坐姿工作時間，建議每 30-45 分鐘起身活動。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可練習短距離上下樓梯，但以扶手輔助、不趕速度為原則。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i w:val="0"/>
          <w:sz w:val="23"/>
        </w:rPr>
        <w:t>注意事項：如果走路越走腿越麻、咳嗽打噴嚏引發明顯放射痛，或症狀退步超過 24-48 小時，應降低訓練量並回診討論。</w:t>
      </w:r>
    </w:p>
    <w:p>
      <w:pPr>
        <w:pStyle w:val="Heading1"/>
        <w:spacing w:before="280" w:after="120" w:line="300" w:lineRule="auto"/>
        <w:pBdr>
          <w:bottom w:val="single" w:sz="6" w:space="3" w:color="BFBFBF"/>
        </w:pBdr>
      </w:pPr>
      <w:r>
        <w:rPr>
          <w:rFonts w:ascii="Noto Sans CJK TC" w:hAnsi="Noto Sans CJK TC" w:eastAsia="Noto Sans CJK TC"/>
          <w:b/>
          <w:color w:val="000000"/>
          <w:sz w:val="36"/>
        </w:rPr>
        <w:t>第三階段：肌力、耐力與工作活動回復（術後 6-12 週）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/>
          <w:i w:val="0"/>
          <w:sz w:val="23"/>
        </w:rPr>
        <w:t>主要目標：</w:t>
      </w:r>
      <w:r>
        <w:rPr>
          <w:rFonts w:ascii="Noto Sans CJK TC" w:hAnsi="Noto Sans CJK TC" w:eastAsia="Noto Sans CJK TC"/>
          <w:i w:val="0"/>
          <w:sz w:val="23"/>
        </w:rPr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把「不痛」轉換成「能穩定活動」，恢復較長距離走路、規律訓練與工作需求。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強化核心耐力、髖臀肌力與下肢控制，降低再次拉傷或復發風險。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逐步恢復騎腳踏車、游泳、低衝擊有氧與較完整的阻力訓練。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/>
          <w:i w:val="0"/>
          <w:sz w:val="23"/>
        </w:rPr>
        <w:t>活動／限制：</w:t>
      </w:r>
      <w:r>
        <w:rPr>
          <w:rFonts w:ascii="Noto Sans CJK TC" w:hAnsi="Noto Sans CJK TC" w:eastAsia="Noto Sans CJK TC"/>
          <w:i w:val="0"/>
          <w:sz w:val="23"/>
        </w:rPr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若疼痛穩定、傷口癒合且神經症狀沒有惡化，常在 6-8 週後逐步增加阻力訓練。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搬重物需由輕到重，先確認可做正確髖鉸鏈與核心出力；體力工作者常需 8-12 週或更久。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避免一次突然恢復久坐、長途開車、搬家、重訓深蹲硬舉或激烈球類。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/>
          <w:i w:val="0"/>
          <w:sz w:val="23"/>
        </w:rPr>
        <w:t>治療性運動：</w:t>
      </w:r>
      <w:r>
        <w:rPr>
          <w:rFonts w:ascii="Noto Sans CJK TC" w:hAnsi="Noto Sans CJK TC" w:eastAsia="Noto Sans CJK TC"/>
          <w:i w:val="0"/>
          <w:sz w:val="23"/>
        </w:rPr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進階橋式、鳥狗、側棒式簡化版、彈力帶划船與抗旋轉訓練。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下肢肌力訓練包含分腿站、階梯上踩、髖外展與小重量負重。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有氧運動可選快走、固定式腳踏車、橢圓機或水中走路。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/>
          <w:i w:val="0"/>
          <w:sz w:val="23"/>
        </w:rPr>
        <w:t>功能訓練：</w:t>
      </w:r>
      <w:r>
        <w:rPr>
          <w:rFonts w:ascii="Noto Sans CJK TC" w:hAnsi="Noto Sans CJK TC" w:eastAsia="Noto Sans CJK TC"/>
          <w:i w:val="0"/>
          <w:sz w:val="23"/>
        </w:rPr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模擬工作姿勢：久站、久坐、搬物、推拉物品，依實際工作分級訓練。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建立復發預防策略：暖身、分段休息、避免疲勞時搬重、疼痛日記與訓練量調整。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i w:val="0"/>
          <w:sz w:val="23"/>
        </w:rPr>
        <w:t>注意事項：術後 6-12 週是很多人開始「覺得好了」的時期，也是容易過量的時期。訓練後若腿痛比腰痠更明顯，或麻痛沿小腿、腳背一路放射，代表需要重新調整。</w:t>
      </w:r>
    </w:p>
    <w:p>
      <w:pPr>
        <w:pStyle w:val="Heading1"/>
        <w:spacing w:before="280" w:after="120" w:line="300" w:lineRule="auto"/>
        <w:pBdr>
          <w:bottom w:val="single" w:sz="6" w:space="3" w:color="BFBFBF"/>
        </w:pBdr>
      </w:pPr>
      <w:r>
        <w:rPr>
          <w:rFonts w:ascii="Noto Sans CJK TC" w:hAnsi="Noto Sans CJK TC" w:eastAsia="Noto Sans CJK TC"/>
          <w:b/>
          <w:color w:val="000000"/>
          <w:sz w:val="36"/>
        </w:rPr>
        <w:t>第四階段：重返運動與長期保養（術後 3 個月以上）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/>
          <w:i w:val="0"/>
          <w:sz w:val="23"/>
        </w:rPr>
        <w:t>主要目標：</w:t>
      </w:r>
      <w:r>
        <w:rPr>
          <w:rFonts w:ascii="Noto Sans CJK TC" w:hAnsi="Noto Sans CJK TC" w:eastAsia="Noto Sans CJK TC"/>
          <w:i w:val="0"/>
          <w:sz w:val="23"/>
        </w:rPr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恢復穩定的有氧能力、肌力與日常活動信心。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逐步回到跑步、球類、重訓或休閒運動。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養成長期背部保養習慣，而不是只等痛了才運動。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/>
          <w:i w:val="0"/>
          <w:sz w:val="23"/>
        </w:rPr>
        <w:t>活動／限制：</w:t>
      </w:r>
      <w:r>
        <w:rPr>
          <w:rFonts w:ascii="Noto Sans CJK TC" w:hAnsi="Noto Sans CJK TC" w:eastAsia="Noto Sans CJK TC"/>
          <w:i w:val="0"/>
          <w:sz w:val="23"/>
        </w:rPr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慢跑或較高衝擊活動常見在 8-12 週後才評估嘗試；競技運動、重訓與搬重工作常需 3-6 個月分階段回復。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若術前神經壓迫時間長，麻木或肌力恢復可能以月為單位，不一定跟疼痛改善同步。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重返運動前應確認：可連續快走 30 分鐘、核心控制穩定、腿痛不反覆、肌力與平衡接近雙側對稱。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/>
          <w:i w:val="0"/>
          <w:sz w:val="23"/>
        </w:rPr>
        <w:t>治療性運動：</w:t>
      </w:r>
      <w:r>
        <w:rPr>
          <w:rFonts w:ascii="Noto Sans CJK TC" w:hAnsi="Noto Sans CJK TC" w:eastAsia="Noto Sans CJK TC"/>
          <w:i w:val="0"/>
          <w:sz w:val="23"/>
        </w:rPr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核心抗旋轉、髖臀肌力、單腳平衡、漸進阻力訓練。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跑步回歸可從走跑交替開始，例如走 3-4 分鐘、慢跑 1 分鐘，觀察隔天反應再增加。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重訓先重視動作品質與呼吸控制，再逐步增加重量。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b/>
          <w:i w:val="0"/>
          <w:sz w:val="23"/>
        </w:rPr>
        <w:t>功能訓練：</w:t>
      </w:r>
      <w:r>
        <w:rPr>
          <w:rFonts w:ascii="Noto Sans CJK TC" w:hAnsi="Noto Sans CJK TC" w:eastAsia="Noto Sans CJK TC"/>
          <w:i w:val="0"/>
          <w:sz w:val="23"/>
        </w:rPr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重新安排工作與家事：重物分批、靠近身體、避免邊轉身邊搬。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長途旅行或開車，每 45-60 分鐘休息走動一次。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把走路、肌力與伸展安排成每週固定計畫，避免只靠短期復健。</w:t>
      </w:r>
    </w:p>
    <w:p>
      <w:pPr>
        <w:pStyle w:val="Heading1"/>
        <w:spacing w:before="280" w:after="120" w:line="300" w:lineRule="auto"/>
        <w:pBdr>
          <w:bottom w:val="single" w:sz="6" w:space="3" w:color="BFBFBF"/>
        </w:pBdr>
      </w:pPr>
      <w:r>
        <w:rPr>
          <w:rFonts w:ascii="Noto Sans CJK TC" w:hAnsi="Noto Sans CJK TC" w:eastAsia="Noto Sans CJK TC"/>
          <w:b/>
          <w:color w:val="000000"/>
          <w:sz w:val="36"/>
        </w:rPr>
        <w:t>關鍵注意事項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術後早期最重要的是規律走路與避免過量，不是追求很快做高難度核心。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避免彎腰、扭轉、搬重物同時發生，尤其術後前 6 週。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坐太久常比走路更容易引發腰痠與腿麻，建議定時起身。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腿痛改善通常比麻木、刺痛與肌力恢復更快；麻木可能需要數月觀察。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護腰若有使用，多半是短期提醒姿勢或減少疼痛，不建議長期依賴，仍需依醫囑。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任何時程都要依手術方式、神經壓迫程度、傷口、疼痛、工作型態與主刀醫師限制調整。</w:t>
      </w:r>
    </w:p>
    <w:p>
      <w:pPr>
        <w:pStyle w:val="Heading1"/>
        <w:spacing w:before="280" w:after="120" w:line="300" w:lineRule="auto"/>
        <w:pBdr>
          <w:bottom w:val="single" w:sz="6" w:space="3" w:color="BFBFBF"/>
        </w:pBdr>
      </w:pPr>
      <w:r>
        <w:rPr>
          <w:rFonts w:ascii="Noto Sans CJK TC" w:hAnsi="Noto Sans CJK TC" w:eastAsia="Noto Sans CJK TC"/>
          <w:b/>
          <w:color w:val="000000"/>
          <w:sz w:val="36"/>
        </w:rPr>
        <w:t>常見問題解答</w:t>
      </w:r>
    </w:p>
    <w:p>
      <w:pPr>
        <w:keepNext/>
        <w:spacing w:before="120" w:after="40" w:line="300" w:lineRule="auto"/>
      </w:pPr>
      <w:r>
        <w:rPr>
          <w:rFonts w:ascii="Noto Sans CJK TC" w:hAnsi="Noto Sans CJK TC" w:eastAsia="Noto Sans CJK TC"/>
          <w:b/>
          <w:sz w:val="23"/>
        </w:rPr>
        <w:t>Q1：術後多久可以走路？</w:t>
      </w:r>
    </w:p>
    <w:p>
      <w:pPr>
        <w:keepLines/>
        <w:spacing w:before="0" w:after="120" w:line="324" w:lineRule="auto"/>
      </w:pPr>
      <w:r>
        <w:rPr>
          <w:rFonts w:ascii="Noto Sans CJK TC" w:hAnsi="Noto Sans CJK TC" w:eastAsia="Noto Sans CJK TC"/>
          <w:sz w:val="23"/>
        </w:rPr>
        <w:t>多數病人術後當天或隔天可在醫護人員指導下短距離走路。回家後以少量多次為原則，常見目標是每幾天慢慢增加距離，但隔天不可明顯加痛或腿麻。若有硬脊膜破裂、傷口問題或神經症狀惡化，時程需由醫師調整。</w:t>
      </w:r>
    </w:p>
    <w:p>
      <w:pPr>
        <w:keepNext/>
        <w:spacing w:before="120" w:after="40" w:line="300" w:lineRule="auto"/>
      </w:pPr>
      <w:r>
        <w:rPr>
          <w:rFonts w:ascii="Noto Sans CJK TC" w:hAnsi="Noto Sans CJK TC" w:eastAsia="Noto Sans CJK TC"/>
          <w:b/>
          <w:sz w:val="23"/>
        </w:rPr>
        <w:t>Q2：多久可以坐比較久？</w:t>
      </w:r>
    </w:p>
    <w:p>
      <w:pPr>
        <w:keepLines/>
        <w:spacing w:before="0" w:after="120" w:line="324" w:lineRule="auto"/>
      </w:pPr>
      <w:r>
        <w:rPr>
          <w:rFonts w:ascii="Noto Sans CJK TC" w:hAnsi="Noto Sans CJK TC" w:eastAsia="Noto Sans CJK TC"/>
          <w:sz w:val="23"/>
        </w:rPr>
        <w:t>前 1-2 週建議一次坐 20-30 分鐘就起身活動，之後若症狀穩定可逐步延長。一般 4-6 週後較能恢復較長時間坐姿，但仍建議每 30-45 分鐘起身。若坐著會誘發小腿或腳麻，代表時間太長或姿勢需要調整。</w:t>
      </w:r>
    </w:p>
    <w:p>
      <w:pPr>
        <w:keepNext/>
        <w:spacing w:before="120" w:after="40" w:line="300" w:lineRule="auto"/>
      </w:pPr>
      <w:r>
        <w:rPr>
          <w:rFonts w:ascii="Noto Sans CJK TC" w:hAnsi="Noto Sans CJK TC" w:eastAsia="Noto Sans CJK TC"/>
          <w:b/>
          <w:sz w:val="23"/>
        </w:rPr>
        <w:t>Q3：多久可以開始核心訓練？</w:t>
      </w:r>
    </w:p>
    <w:p>
      <w:pPr>
        <w:keepLines/>
        <w:spacing w:before="0" w:after="120" w:line="324" w:lineRule="auto"/>
      </w:pPr>
      <w:r>
        <w:rPr>
          <w:rFonts w:ascii="Noto Sans CJK TC" w:hAnsi="Noto Sans CJK TC" w:eastAsia="Noto Sans CJK TC"/>
          <w:sz w:val="23"/>
        </w:rPr>
        <w:t>輕柔的腹式呼吸、骨盆中立與深層核心啟動常可在術後 1-2 週內開始。較完整的核心穩定訓練多在 2-6 週後、傷口穩定且腿痛未惡化時進行。棒式、重訓與抗旋轉訓練通常要到 6-12 週後再分階段加入。</w:t>
      </w:r>
    </w:p>
    <w:p>
      <w:pPr>
        <w:keepNext/>
        <w:spacing w:before="120" w:after="40" w:line="300" w:lineRule="auto"/>
      </w:pPr>
      <w:r>
        <w:rPr>
          <w:rFonts w:ascii="Noto Sans CJK TC" w:hAnsi="Noto Sans CJK TC" w:eastAsia="Noto Sans CJK TC"/>
          <w:b/>
          <w:sz w:val="23"/>
        </w:rPr>
        <w:t>Q4：多久可以開車或騎車？</w:t>
      </w:r>
    </w:p>
    <w:p>
      <w:pPr>
        <w:keepLines/>
        <w:spacing w:before="0" w:after="120" w:line="324" w:lineRule="auto"/>
      </w:pPr>
      <w:r>
        <w:rPr>
          <w:rFonts w:ascii="Noto Sans CJK TC" w:hAnsi="Noto Sans CJK TC" w:eastAsia="Noto Sans CJK TC"/>
          <w:sz w:val="23"/>
        </w:rPr>
        <w:t>短程開車常見約術後 1-3 週後評估，前提是已停用會影響反應的止痛藥、可快速踩煞車、上下車不會明顯疼痛。若是右腳症狀、反應慢、仍有麻痛或需長途駕駛，通常要再延後。騎機車牽涉平衡與突發反應，常比汽車更保守，建議先由醫師確認。</w:t>
      </w:r>
    </w:p>
    <w:p>
      <w:pPr>
        <w:keepNext/>
        <w:spacing w:before="120" w:after="40" w:line="300" w:lineRule="auto"/>
      </w:pPr>
      <w:r>
        <w:rPr>
          <w:rFonts w:ascii="Noto Sans CJK TC" w:hAnsi="Noto Sans CJK TC" w:eastAsia="Noto Sans CJK TC"/>
          <w:b/>
          <w:sz w:val="23"/>
        </w:rPr>
        <w:t>Q5：多久可以拿重物？</w:t>
      </w:r>
    </w:p>
    <w:p>
      <w:pPr>
        <w:keepLines/>
        <w:spacing w:before="0" w:after="120" w:line="324" w:lineRule="auto"/>
      </w:pPr>
      <w:r>
        <w:rPr>
          <w:rFonts w:ascii="Noto Sans CJK TC" w:hAnsi="Noto Sans CJK TC" w:eastAsia="Noto Sans CJK TC"/>
          <w:sz w:val="23"/>
        </w:rPr>
        <w:t>術後前 2 週通常避免搬重，日常拿輕物即可。2-6 週可在不痛、不麻、姿勢正確的前提下從 2-5 公斤內逐步嘗試；6-12 週後再依工作與訓練需求增加。搬水、抱小孩、搬家具與重訓深蹲硬舉都不宜太早自行恢復。</w:t>
      </w:r>
    </w:p>
    <w:p>
      <w:pPr>
        <w:keepNext/>
        <w:spacing w:before="120" w:after="40" w:line="300" w:lineRule="auto"/>
      </w:pPr>
      <w:r>
        <w:rPr>
          <w:rFonts w:ascii="Noto Sans CJK TC" w:hAnsi="Noto Sans CJK TC" w:eastAsia="Noto Sans CJK TC"/>
          <w:b/>
          <w:sz w:val="23"/>
        </w:rPr>
        <w:t>Q6：多久可以回去上班？</w:t>
      </w:r>
    </w:p>
    <w:p>
      <w:pPr>
        <w:keepLines/>
        <w:spacing w:before="0" w:after="120" w:line="324" w:lineRule="auto"/>
      </w:pPr>
      <w:r>
        <w:rPr>
          <w:rFonts w:ascii="Noto Sans CJK TC" w:hAnsi="Noto Sans CJK TC" w:eastAsia="Noto Sans CJK TC"/>
          <w:sz w:val="23"/>
        </w:rPr>
        <w:t>文書或可調整姿勢的工作，常見約 2-4 週後分段回復。需要久站、搬重、彎腰或長時間開車的工作，常需 6-12 週甚至更久。實際時程需看疼痛控制、通勤距離、工作負荷與主刀醫師限制。</w:t>
      </w:r>
    </w:p>
    <w:p>
      <w:pPr>
        <w:keepNext/>
        <w:spacing w:before="120" w:after="40" w:line="300" w:lineRule="auto"/>
      </w:pPr>
      <w:r>
        <w:rPr>
          <w:rFonts w:ascii="Noto Sans CJK TC" w:hAnsi="Noto Sans CJK TC" w:eastAsia="Noto Sans CJK TC"/>
          <w:b/>
          <w:sz w:val="23"/>
        </w:rPr>
        <w:t>Q7：腿痛好了，但腳麻還在，正常嗎？</w:t>
      </w:r>
    </w:p>
    <w:p>
      <w:pPr>
        <w:keepLines/>
        <w:spacing w:before="0" w:after="120" w:line="324" w:lineRule="auto"/>
      </w:pPr>
      <w:r>
        <w:rPr>
          <w:rFonts w:ascii="Noto Sans CJK TC" w:hAnsi="Noto Sans CJK TC" w:eastAsia="Noto Sans CJK TC"/>
          <w:sz w:val="23"/>
        </w:rPr>
        <w:t>坐骨神經痛常比麻木恢復得快，麻木、刺痛或肌力恢復可能需要數週到數月。若麻木逐漸改善且沒有新發無力，多可持續追蹤與復健。若麻木快速擴大、腳踝抬不起來或走路拖腳，應提早回診。</w:t>
      </w:r>
    </w:p>
    <w:p>
      <w:pPr>
        <w:keepNext/>
        <w:spacing w:before="120" w:after="40" w:line="300" w:lineRule="auto"/>
      </w:pPr>
      <w:r>
        <w:rPr>
          <w:rFonts w:ascii="Noto Sans CJK TC" w:hAnsi="Noto Sans CJK TC" w:eastAsia="Noto Sans CJK TC"/>
          <w:b/>
          <w:sz w:val="23"/>
        </w:rPr>
        <w:t>Q8：多久可以跑步或回到運動？</w:t>
      </w:r>
    </w:p>
    <w:p>
      <w:pPr>
        <w:keepLines/>
        <w:spacing w:before="0" w:after="120" w:line="324" w:lineRule="auto"/>
      </w:pPr>
      <w:r>
        <w:rPr>
          <w:rFonts w:ascii="Noto Sans CJK TC" w:hAnsi="Noto Sans CJK TC" w:eastAsia="Noto Sans CJK TC"/>
          <w:sz w:val="23"/>
        </w:rPr>
        <w:t>快走與固定式腳踏車通常可較早開始；慢跑常見在 8-12 週後、症狀穩定時才評估。球類、重訓、越野跑或競技運動常需 3-6 個月分階段回復。重返前應確認核心控制、下肢肌力與隔天症狀都穩定。</w:t>
      </w:r>
    </w:p>
    <w:p>
      <w:pPr>
        <w:pStyle w:val="Heading1"/>
        <w:spacing w:before="280" w:after="120" w:line="300" w:lineRule="auto"/>
        <w:pBdr>
          <w:bottom w:val="single" w:sz="6" w:space="3" w:color="BFBFBF"/>
        </w:pBdr>
      </w:pPr>
      <w:r>
        <w:rPr>
          <w:rFonts w:ascii="Noto Sans CJK TC" w:hAnsi="Noto Sans CJK TC" w:eastAsia="Noto Sans CJK TC"/>
          <w:b/>
          <w:color w:val="000000"/>
          <w:sz w:val="36"/>
        </w:rPr>
        <w:t>警示症狀：立即就醫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i w:val="0"/>
          <w:sz w:val="23"/>
        </w:rPr>
        <w:t>出現以下情況，請停止運動並立即回診或就醫：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新的或快速惡化的腳無力、走路拖腳、腳踝抬不起來。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會陰部麻木、大小便控制變差、尿不出來或失禁。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腿痛突然明顯復發，尤其咳嗽、打噴嚏或坐姿時加劇。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傷口紅腫熱痛、滲液、發燒或畏寒。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小腿腫脹疼痛、胸悶、呼吸困難或疑似血栓症狀。</w:t>
      </w:r>
    </w:p>
    <w:p>
      <w:pPr>
        <w:pStyle w:val="ListBullet"/>
        <w:spacing w:before="0" w:after="80" w:line="312" w:lineRule="auto"/>
      </w:pPr>
      <w:r>
        <w:rPr>
          <w:rFonts w:ascii="Noto Sans CJK TC" w:hAnsi="Noto Sans CJK TC" w:eastAsia="Noto Sans CJK TC"/>
          <w:sz w:val="23"/>
        </w:rPr>
        <w:t>站起來或坐起來就劇烈頭痛、平躺改善，尤其術後曾被告知硬脊膜或腦脊髓液問題。</w:t>
      </w:r>
    </w:p>
    <w:p>
      <w:pPr>
        <w:pStyle w:val="Heading1"/>
        <w:spacing w:before="280" w:after="120" w:line="300" w:lineRule="auto"/>
        <w:pBdr>
          <w:bottom w:val="single" w:sz="6" w:space="3" w:color="BFBFBF"/>
        </w:pBdr>
      </w:pPr>
      <w:r>
        <w:rPr>
          <w:rFonts w:ascii="Noto Sans CJK TC" w:hAnsi="Noto Sans CJK TC" w:eastAsia="Noto Sans CJK TC"/>
          <w:b/>
          <w:color w:val="000000"/>
          <w:sz w:val="36"/>
        </w:rPr>
        <w:t>總結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i w:val="0"/>
          <w:sz w:val="23"/>
        </w:rPr>
        <w:t>椎間盤手術後，坐骨神經痛改善是很重要的第一步，但真正恢復生活功能需要循序漸進。早期以走路、傷口保護與姿勢調整為主；中期加入核心與臀腿肌力；後期再依工作與運動需求逐步增加負荷。</w:t>
      </w:r>
    </w:p>
    <w:p>
      <w:pPr>
        <w:spacing w:before="0" w:after="120" w:line="324" w:lineRule="auto"/>
      </w:pPr>
      <w:r>
        <w:rPr>
          <w:rFonts w:ascii="Noto Sans CJK TC" w:hAnsi="Noto Sans CJK TC" w:eastAsia="Noto Sans CJK TC"/>
          <w:i w:val="0"/>
          <w:sz w:val="23"/>
        </w:rPr>
        <w:t>每位病人的手術範圍、神經壓迫時間、工作型態與身體狀況不同，復健時程不能完全照表操課。最安全的做法是觀察症狀反應、定期回診，並在復健科醫師與治療師協助下，逐步把「腿不痛」轉化成「敢走、敢坐、敢工作、敢運動」。</w:t>
      </w:r>
    </w:p>
    <w:p>
      <w:pPr>
        <w:pBdr>
          <w:bottom w:val="single" w:sz="6" w:space="1" w:color="D9D9D9"/>
        </w:pBdr>
        <w:spacing w:before="80" w:after="240" w:line="324" w:lineRule="auto"/>
      </w:pPr>
    </w:p>
    <w:p>
      <w:pPr>
        <w:spacing w:before="160" w:after="280" w:line="324" w:lineRule="auto"/>
      </w:pPr>
      <w:r>
        <w:rPr>
          <w:rFonts w:ascii="Noto Sans CJK TC" w:hAnsi="Noto Sans CJK TC" w:eastAsia="Noto Sans CJK TC"/>
          <w:b/>
          <w:i/>
          <w:color w:val="404040"/>
          <w:sz w:val="24"/>
        </w:rPr>
        <w:t>醫療團隊｜復健科・運動醫學・功能醫學</w:t>
      </w:r>
    </w:p>
    <w:p>
      <w:pPr>
        <w:pStyle w:val="Heading1"/>
        <w:spacing w:before="280" w:after="120" w:line="300" w:lineRule="auto"/>
        <w:pBdr>
          <w:bottom w:val="single" w:sz="6" w:space="3" w:color="BFBFBF"/>
        </w:pBdr>
      </w:pPr>
      <w:r>
        <w:rPr>
          <w:rFonts w:ascii="Noto Sans CJK TC" w:hAnsi="Noto Sans CJK TC" w:eastAsia="Noto Sans CJK TC"/>
          <w:b/>
          <w:color w:val="000000"/>
          <w:sz w:val="36"/>
        </w:rPr>
        <w:t>醫師審稿用參考文獻</w:t>
      </w:r>
    </w:p>
    <w:p>
      <w:pPr>
        <w:pStyle w:val="ListNumber"/>
        <w:spacing w:before="0" w:after="80" w:line="312" w:lineRule="auto"/>
      </w:pPr>
      <w:r>
        <w:rPr>
          <w:rFonts w:ascii="Noto Sans CJK TC" w:hAnsi="Noto Sans CJK TC" w:eastAsia="Noto Sans CJK TC"/>
          <w:sz w:val="19"/>
        </w:rPr>
        <w:t>Brotis AG, et al. Physical therapies after surgery for lumbar disc herniation: systematic review. 2025.</w:t>
      </w:r>
    </w:p>
    <w:p>
      <w:pPr>
        <w:pStyle w:val="ListNumber"/>
        <w:spacing w:before="0" w:after="80" w:line="312" w:lineRule="auto"/>
      </w:pPr>
      <w:r>
        <w:rPr>
          <w:rFonts w:ascii="Noto Sans CJK TC" w:hAnsi="Noto Sans CJK TC" w:eastAsia="Noto Sans CJK TC"/>
          <w:sz w:val="19"/>
        </w:rPr>
        <w:t>Jin HS, et al. Effects of exercise on pain and disability after lumbar disc herniation surgery: systematic review and meta-analysis. 2025.</w:t>
      </w:r>
    </w:p>
    <w:p>
      <w:pPr>
        <w:pStyle w:val="ListNumber"/>
        <w:spacing w:before="0" w:after="80" w:line="312" w:lineRule="auto"/>
      </w:pPr>
      <w:r>
        <w:rPr>
          <w:rFonts w:ascii="Noto Sans CJK TC" w:hAnsi="Noto Sans CJK TC" w:eastAsia="Noto Sans CJK TC"/>
          <w:sz w:val="19"/>
        </w:rPr>
        <w:t>Haddas R, et al. Therapeutic exercise following lumbar spine surgery. 2025.</w:t>
      </w:r>
    </w:p>
    <w:p>
      <w:pPr>
        <w:pStyle w:val="ListNumber"/>
        <w:spacing w:before="0" w:after="80" w:line="312" w:lineRule="auto"/>
      </w:pPr>
      <w:r>
        <w:rPr>
          <w:rFonts w:ascii="Noto Sans CJK TC" w:hAnsi="Noto Sans CJK TC" w:eastAsia="Noto Sans CJK TC"/>
          <w:sz w:val="19"/>
        </w:rPr>
        <w:t>Manni T, et al. Rehabilitation after lumbar spine surgery in adults: systematic review. Archives of Physiotherapy. 2023.</w:t>
      </w:r>
    </w:p>
    <w:p>
      <w:pPr>
        <w:pStyle w:val="ListNumber"/>
        <w:spacing w:before="0" w:after="80" w:line="312" w:lineRule="auto"/>
      </w:pPr>
      <w:r>
        <w:rPr>
          <w:rFonts w:ascii="Noto Sans CJK TC" w:hAnsi="Noto Sans CJK TC" w:eastAsia="Noto Sans CJK TC"/>
          <w:sz w:val="19"/>
        </w:rPr>
        <w:t>Ohio State University Wexner Medical Center. Lumbar Discectomy Post-Operative Rehabilitation Guidelines. 2022.</w:t>
      </w:r>
    </w:p>
    <w:p>
      <w:pPr>
        <w:pStyle w:val="ListNumber"/>
        <w:spacing w:before="0" w:after="80" w:line="312" w:lineRule="auto"/>
      </w:pPr>
      <w:r>
        <w:rPr>
          <w:rFonts w:ascii="Noto Sans CJK TC" w:hAnsi="Noto Sans CJK TC" w:eastAsia="Noto Sans CJK TC"/>
          <w:sz w:val="19"/>
        </w:rPr>
        <w:t>North American Spine Society. Evidence-Based Clinical Guideline for Diagnosis and Treatment of Lumbar Disc Herniation with Radiculopathy.</w:t>
      </w:r>
    </w:p>
    <w:p>
      <w:pPr>
        <w:pStyle w:val="ListNumber"/>
        <w:spacing w:before="0" w:after="80" w:line="312" w:lineRule="auto"/>
      </w:pPr>
      <w:r>
        <w:rPr>
          <w:rFonts w:ascii="Noto Sans CJK TC" w:hAnsi="Noto Sans CJK TC" w:eastAsia="Noto Sans CJK TC"/>
          <w:sz w:val="19"/>
        </w:rPr>
        <w:t>NICE Guideline NG59. Low back pain and sciatica in over 16s: assessment and management.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808080"/>
        <w:sz w:val="17"/>
      </w:rPr>
      <w:t>醫療團隊｜復健科・運動醫學・功能醫學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TC" w:hAnsi="Noto Sans CJK TC" w:eastAsia="Noto Sans CJK TC"/>
        <w:color w:val="595959"/>
        <w:sz w:val="17"/>
      </w:rPr>
      <w:t>椎間盤手術後復健：坐骨神經痛改善後如何恢復活動 | CAM Savant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