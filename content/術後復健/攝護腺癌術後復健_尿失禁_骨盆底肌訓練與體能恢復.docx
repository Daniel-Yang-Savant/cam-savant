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CJK TC" w:hAnsi="Noto Sans CJK TC" w:eastAsia="Noto Sans CJK TC"/>
          <w:b/>
          <w:color w:val="606060"/>
          <w:sz w:val="20"/>
        </w:rPr>
        <w:t>PERIOPERATIVE REHABILITATION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000000"/>
          <w:sz w:val="44"/>
        </w:rPr>
        <w:t>攝護腺癌術後復健：尿失禁、骨盆底肌訓練與體能恢復</w:t>
      </w:r>
    </w:p>
    <w:p>
      <w:pPr>
        <w:spacing w:line="300" w:lineRule="auto" w:after="240"/>
      </w:pPr>
      <w:r>
        <w:rPr>
          <w:rFonts w:ascii="Noto Sans CJK TC" w:hAnsi="Noto Sans CJK TC" w:eastAsia="Noto Sans CJK TC"/>
          <w:sz w:val="24"/>
        </w:rPr>
        <w:t>攝護腺癌手術後，暫時性漏尿、頻尿、傷口不適與體力下降都很常見。本文整理導尿管移除後的骨盆底肌訓練、日常活動與運動恢復時程，幫助病人循序找回生活控制感。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日期：2026年07月06日</w:t>
              <w:br/>
              <w:t>作者：賴玟衛醫師</w:t>
            </w:r>
          </w:p>
        </w:tc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分類標籤：術後復健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9E8"/>
            <w:tcBorders>
              <w:top w:sz="8" w:val="single" w:color="F0C36D"/>
              <w:left w:sz="8" w:val="single" w:color="F0C36D"/>
              <w:bottom w:sz="8" w:val="single" w:color="F0C36D"/>
              <w:right w:sz="8" w:val="single" w:color="F0C36D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E5B00"/>
                <w:sz w:val="22"/>
              </w:rPr>
              <w:t>⚠️ 重要提醒：</w:t>
            </w:r>
            <w:r>
              <w:rPr>
                <w:rFonts w:ascii="Noto Sans CJK TC" w:hAnsi="Noto Sans CJK TC" w:eastAsia="Noto Sans CJK TC"/>
                <w:color w:val="5A3C00"/>
                <w:sz w:val="22"/>
              </w:rPr>
              <w:t>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攝護腺癌術後復健的核心原則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第一階段：導尿管期間與住院恢復（術後 0–1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第二階段：導尿管移除後與漏尿適應期（術後 1–4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第三階段：骨盆底肌強化與體能重建（術後 4–12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第四階段：長期控制、運動與生活恢復（術後 3–12 個月）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常見問題解答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警示症狀與總結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攝護腺癌術後復健的核心原則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根除性攝護腺切除術後，最常困擾病人的問題通常不是傷口，而是「漏尿何時會好」、「骨盆底肌到底怎麼練」、「什麼時候可以恢復走路與運動」。手術會暫時影響尿道括約肌與膀胱控制，因此咳嗽、起身、走快、搬東西時漏尿都可能發生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多數人的尿失禁會隨時間逐步改善，復健重點是正確收縮骨盆底肌、避免過早用力憋氣與搬重物，並用走路與漸進阻力訓練恢復心肺與肌力。若有放射治療、荷爾蒙治療、糖尿病、肥胖、術前漏尿或高齡，恢復速度可能較慢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第一階段：導尿管期間與住院恢復（術後 0–1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保護傷口與尿道吻合處、預防血栓與肺部併發症，並建立安全起身、走路與排便習慣。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多數病人術後會暫時放置導尿管，常見約 1–2 週後由醫師安排拔除。導尿管在位期間不建議做強力骨盆底肌收縮，也不要用力憋尿、憋氣或嘗試中斷尿流。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可做腳踝幫浦、深呼吸、腹式呼吸、肩頸與四肢輕活動。若生命徵象穩定，通常可在醫護人員協助下早期下床短距離步行。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練習翻身、坐起、上下床與帶著尿袋安全走路。咳嗽或起身時可用枕頭輕壓腹部傷口，避免突然腹壓太大。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術後初期避免提重物、用力解便、騎車與劇烈運動。若尿袋突然沒有尿、血尿變多或下腹脹痛，需立即聯絡醫療團隊。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第二階段：導尿管移除後與漏尿適應期（術後 1–4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重新學會正確收縮與放鬆骨盆底肌，降低漏尿焦慮，並逐步增加日常活動量。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導尿管拔除後常會明顯漏尿，尤其是站起、走路、咳嗽或晚上疲累時。這通常不代表手術失敗，但應記錄每日尿墊使用量、漏尿情境與喝水習慣。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可開始骨盆底肌訓練：先以躺姿或坐姿練習「像忍住排氣與縮住尿道」的向上收縮，避免夾臀、大腿用力或憋氣。可從慢收縮 3–5 秒、放鬆 6–10 秒開始，逐步進展到 10 秒；再加入 1 秒快速收縮。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學會「預先收縮」技巧：咳嗽、打噴嚏、站起、彎腰或拿東西前，先輕收骨盆底肌再動作。走路可從一天數次、每次 5–10 分鐘開始，視疲勞與傷口恢復增加。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骨盆底肌不是越練越好。若訓練後漏尿更嚴重、會陰疼痛、尿急明顯或下腹緊繃，可能是過度用力或收縮方式不對，應請復健科或骨盆底物理治療師評估。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第三階段：骨盆底肌強化與體能重建（術後 4–12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把骨盆底控制帶回日常活動，逐步恢復心肺耐力、核心穩定與下肢肌力。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活動／限制：</w:t>
      </w:r>
      <w:r>
        <w:rPr>
          <w:rFonts w:ascii="Noto Sans CJK TC" w:hAnsi="Noto Sans CJK TC" w:eastAsia="Noto Sans CJK TC"/>
          <w:b w:val="0"/>
          <w:sz w:val="22"/>
        </w:rPr>
        <w:t>若傷口癒合良好、血尿消失且醫師確認安全，通常可逐步增加步行時間與低強度有氧。仍需避免突然憋氣用力、仰臥起坐、重訓大重量與長時間騎乘壓迫會陰的腳踏車。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骨盆底肌可進展到站姿與功能情境，例如站起、上下樓梯、輕蹲與走路前的預先收縮。可加入腹式呼吸、骨盆中立、橋式、坐站訓練、彈力帶划船與低負荷腿部訓練。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目標是每天累積 20–30 分鐘步行，或分段完成。若正在接受荷爾蒙治療，阻力訓練與有氧運動有助於維持肌肉、骨密度與疲勞控制。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若某個動作會明顯漏尿，可先降低重量或速度，並練習呼氣時出力。不要為了避免漏尿而故意少喝水，濃縮尿液可能刺激膀胱、增加尿急與泌尿道感染風險。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第四階段：長期控制、運動與生活恢復（術後 3–12 個月）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穩定尿失禁改善、恢復工作與休閒活動，並建立長期運動習慣。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活動／訓練：</w:t>
      </w:r>
      <w:r>
        <w:rPr>
          <w:rFonts w:ascii="Noto Sans CJK TC" w:hAnsi="Noto Sans CJK TC" w:eastAsia="Noto Sans CJK TC"/>
          <w:b w:val="0"/>
          <w:sz w:val="22"/>
        </w:rPr>
        <w:t>術後 3 個月後，多數人可逐步進入較完整的有氧與阻力訓練。常見目標是每週 150 分鐘以上中等強度有氧，加上每週 2 天阻力訓練；實際強度需依癌症治療、心血管風險、貧血與骨質狀況調整。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骨盆底管理：</w:t>
      </w:r>
      <w:r>
        <w:rPr>
          <w:rFonts w:ascii="Noto Sans CJK TC" w:hAnsi="Noto Sans CJK TC" w:eastAsia="Noto Sans CJK TC"/>
          <w:b w:val="0"/>
          <w:sz w:val="22"/>
        </w:rPr>
        <w:t>若漏尿持續改善，可維持每日少量訓練與需要時的預先收縮。若術後 3–6 個月仍進步有限、每天尿墊量很多，或影響外出與工作，建議安排泌尿科與骨盆底復健評估。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逐步恢復上下樓梯、較長距離步行、旅遊與社交活動。需要久站或搬重物的工作，通常要比辦公室工作更晚恢復，並應先確認傷口、腹壓控制與漏尿情形。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持續漏尿不代表只能忍耐。骨盆底復健、生物回饋、電刺激、藥物或手術治療都有適應症，應依漏尿型態與嚴重度由醫師評估。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導尿管在位期間：</w:t>
      </w:r>
      <w:r>
        <w:rPr>
          <w:rFonts w:ascii="Noto Sans CJK TC" w:hAnsi="Noto Sans CJK TC" w:eastAsia="Noto Sans CJK TC"/>
          <w:sz w:val="22"/>
        </w:rPr>
        <w:t>不要做強力骨盆底肌收縮，也不要自行拉扯或調整導尿管。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拔管後漏尿：</w:t>
      </w:r>
      <w:r>
        <w:rPr>
          <w:rFonts w:ascii="Noto Sans CJK TC" w:hAnsi="Noto Sans CJK TC" w:eastAsia="Noto Sans CJK TC"/>
          <w:sz w:val="22"/>
        </w:rPr>
        <w:t>常見且多會逐步改善，但需要正確訓練與時間。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骨盆底肌訓練：</w:t>
      </w:r>
      <w:r>
        <w:rPr>
          <w:rFonts w:ascii="Noto Sans CJK TC" w:hAnsi="Noto Sans CJK TC" w:eastAsia="Noto Sans CJK TC"/>
          <w:sz w:val="22"/>
        </w:rPr>
        <w:t>重點是「收縮後完整放鬆」，不要夾臀、憋氣或用腹肌硬撐。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排便管理：</w:t>
      </w:r>
      <w:r>
        <w:rPr>
          <w:rFonts w:ascii="Noto Sans CJK TC" w:hAnsi="Noto Sans CJK TC" w:eastAsia="Noto Sans CJK TC"/>
          <w:sz w:val="22"/>
        </w:rPr>
        <w:t>避免便祕與用力解便，必要時請醫師協助調整軟便藥與飲食纖維。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喝水策略：</w:t>
      </w:r>
      <w:r>
        <w:rPr>
          <w:rFonts w:ascii="Noto Sans CJK TC" w:hAnsi="Noto Sans CJK TC" w:eastAsia="Noto Sans CJK TC"/>
          <w:sz w:val="22"/>
        </w:rPr>
        <w:t>白天維持足夠水分，睡前 2 小時可減少大量飲水；避免以少喝水取代治療。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運動恢復：</w:t>
      </w:r>
      <w:r>
        <w:rPr>
          <w:rFonts w:ascii="Noto Sans CJK TC" w:hAnsi="Noto Sans CJK TC" w:eastAsia="Noto Sans CJK TC"/>
          <w:sz w:val="22"/>
        </w:rPr>
        <w:t>先走路，再核心穩定與輕阻力，最後才進入高強度與大重量訓練。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Q：導尿管拔掉後，多久可以開始骨盆底肌訓練？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A：一般在導尿管拔除後即可開始，常見約術後 1–2 週，但需確認傷口與泌尿科醫師指示。剛開始以輕柔、正確收縮為主；若出現血尿增加、會陰疼痛或尿急惡化，先暫停並回診。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Q：漏尿多久會改善？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A：多數病人在術後數週到 3 個月會逐漸感覺改善，6–12 個月仍可能持續進步。若 3 個月幾乎沒有進步、每天尿墊量很多，或 6–12 個月仍嚴重影響生活，建議進一步評估。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Q：骨盆底肌一天要練幾次？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A：常見做法是每天 2–3 回合，每回合包含慢收縮與快收縮，逐步練到每次收縮約 10 秒。品質比數量重要，若越練越漏或骨盆痠痛，通常代表方式或劑量需要調整。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Q：術後多久可以走路或運動？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A：若生命徵象穩定，通常住院期間即可開始短距離走路；術後 2–4 週可逐步增加到每天多次、每次 10–20 分鐘。4–6 週後若傷口穩定，可增加到 20–30 分鐘，但仍需依疲勞、血尿與醫師限制調整。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Q：多久可以做核心訓練或拿重物？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A：術後前 4–6 週通常避免提重物、仰臥起坐、用力憋氣與劇烈腹壓。傷口癒合穩定後可從腹式呼吸、骨盆中立、橋式等低負荷核心開始；大重量訓練多需 8–12 週後再逐步恢復。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Q：多久可以開車或騎車？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A：開車常見約術後 2–4 週、導尿管已拔除、未使用影響反應的止痛藥，且可安全急煞後再考慮。機車與腳踏車因會陰壓迫與反應需求較高，通常建議更保守，約 4–6 週後由醫師確認。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Q：多久可以回去上班？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A：辦公室工作常見約術後 2–4 週可逐步恢復，前提是導尿管已拔除、疼痛可控制且能處理漏尿用品。需要久站、搬重物或大量外勤者，常需 6–8 週以上，並依工作內容調整。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發燒、畏寒、傷口紅腫熱痛或分泌物增加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血尿突然變多、出現大量血塊，或尿袋／排尿突然沒有尿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導尿管脫落、拉扯後疼痛，或下腹脹痛無法排尿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小腿單側腫痛、胸痛、喘、心悸或突然頭暈快昏倒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漏尿突然明顯惡化合併尿痛、頻尿、惡臭尿或下腹痛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骨盆底訓練後會陰疼痛、肛門或尿道灼痛持續增加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攝護腺癌術後復健是一段需要耐心的恢復過程。漏尿常會在術後早期最明顯，但透過正確骨盆底肌訓練、良好排便與喝水習慣、循序走路與體能訓練，多數病人會逐步找回日常生活控制感。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每位病人的恢復速度不同，請不要用別人的時程要求自己。若漏尿遲遲沒有改善、訓練時疼痛，或影響工作與外出，及早接受復健科、泌尿科與骨盆底治療團隊評估，通常比獨自忍耐更有效。</w:t>
      </w:r>
    </w:p>
    <w:p/>
    <w:p>
      <w:pPr>
        <w:jc w:val="left"/>
      </w:pPr>
      <w:r>
        <w:rPr>
          <w:rFonts w:ascii="Noto Sans CJK TC" w:hAnsi="Noto Sans CJK TC" w:eastAsia="Noto Sans CJK TC"/>
          <w:b/>
          <w:color w:val="505050"/>
          <w:sz w:val="22"/>
        </w:rPr>
        <w:t>醫療團隊｜復健科・運動醫學・功能醫學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Breyer BN, et al. Updates to Incontinence After Prostate Treatment: AUA/GURS/SUFU Guideline (2024 Amendment). Journal of Urology. 2024.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Prostate Cancer UK. Pelvic floor muscle exercises. Patient information page, accessed 2026.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Zeng Y, Wang J. Pelvic Floor Muscle Exercises can Effectively Improve Urinary Incontinence after Radical Prostatectomy: Systematic Review and Meta-Analysis Based on Randomised Controlled Trials. Archivos Españoles de Urología. 2024;77(6):658-665.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Gu J, Ma Q, Gao X, et al. Clinical efficacy of a rehabilitation management protocol for urinary incontinence after robot-assisted laparoscopic prostatectomy. Supportive Care in Cancer. 2024.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American Cancer Society. Physical Activity When You Have Cancer. Updated patient guidance, accessed 2026.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Avancini A, et al. Physical activity guidelines in oncology: A systematic review of the current recommendations. Critical Reviews in Oncology/Hematology.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7878"/>
        <w:sz w:val="16"/>
      </w:rPr>
      <w:t>PERIOPERATIVE REHABILITATION｜術後復健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